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C5E61" w14:textId="77777777" w:rsidR="00274442" w:rsidRPr="009D050C" w:rsidRDefault="00000000" w:rsidP="00BA3B3B">
      <w:pPr>
        <w:jc w:val="center"/>
        <w:rPr>
          <w:color w:val="auto"/>
        </w:rPr>
      </w:pPr>
      <w:r w:rsidRPr="009D050C">
        <w:rPr>
          <w:b/>
          <w:color w:val="auto"/>
          <w:sz w:val="40"/>
        </w:rPr>
        <w:t>PANDUAN PENGGUNAAN APLIKASI (USER MANUAL)</w:t>
      </w:r>
    </w:p>
    <w:p w14:paraId="5E7D7C6A" w14:textId="77777777" w:rsidR="00274442" w:rsidRPr="009D050C" w:rsidRDefault="00000000" w:rsidP="00BA3B3B">
      <w:pPr>
        <w:spacing w:after="480"/>
        <w:jc w:val="center"/>
        <w:rPr>
          <w:color w:val="auto"/>
        </w:rPr>
      </w:pPr>
      <w:r w:rsidRPr="009D050C">
        <w:rPr>
          <w:i/>
          <w:color w:val="auto"/>
          <w:sz w:val="24"/>
        </w:rPr>
        <w:t>ECC LAPORAN KINERJA (EVIDENCE COMMAND CENTER)</w:t>
      </w:r>
      <w:r w:rsidRPr="009D050C">
        <w:rPr>
          <w:i/>
          <w:color w:val="auto"/>
          <w:sz w:val="24"/>
        </w:rPr>
        <w:br/>
        <w:t>Modul: Target Kinerja Bulanan, Lapor Kegiatan Harian, dan Rekapitulasi Penilaian Kinerja</w:t>
      </w:r>
    </w:p>
    <w:p w14:paraId="0F1ACBCC" w14:textId="77777777" w:rsidR="00274442" w:rsidRPr="009D050C" w:rsidRDefault="00000000" w:rsidP="00BA3B3B">
      <w:pPr>
        <w:pStyle w:val="Heading1"/>
        <w:spacing w:before="240" w:after="160"/>
        <w:jc w:val="both"/>
        <w:rPr>
          <w:color w:val="auto"/>
        </w:rPr>
      </w:pPr>
      <w:r w:rsidRPr="009D050C">
        <w:rPr>
          <w:rFonts w:ascii="Calibri" w:hAnsi="Calibri"/>
          <w:color w:val="auto"/>
        </w:rPr>
        <w:t>1. RINGKASAN ALUR KERJA UTAMA</w:t>
      </w:r>
    </w:p>
    <w:p w14:paraId="12090A0F" w14:textId="77777777" w:rsidR="00274442" w:rsidRPr="009D050C" w:rsidRDefault="00000000" w:rsidP="00BA3B3B">
      <w:pPr>
        <w:spacing w:after="160"/>
        <w:jc w:val="both"/>
        <w:rPr>
          <w:color w:val="auto"/>
        </w:rPr>
      </w:pPr>
      <w:r w:rsidRPr="009D050C">
        <w:rPr>
          <w:color w:val="auto"/>
        </w:rPr>
        <w:t>Proses operasional manajemen kinerja bulanan pada ECC Laporan Kinerja dilaksanakan melalui 5 tahapan berurutan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274442" w:rsidRPr="009D050C" w14:paraId="4C2C90E9" w14:textId="77777777" w:rsidTr="001D4798">
        <w:trPr>
          <w:jc w:val="center"/>
        </w:trPr>
        <w:tc>
          <w:tcPr>
            <w:tcW w:w="3120" w:type="dxa"/>
            <w:shd w:val="clear" w:color="auto" w:fill="1E3A8A"/>
            <w:tcMar>
              <w:top w:w="120" w:type="dxa"/>
              <w:left w:w="150" w:type="dxa"/>
              <w:bottom w:w="120" w:type="dxa"/>
              <w:right w:w="150" w:type="dxa"/>
            </w:tcMar>
          </w:tcPr>
          <w:p w14:paraId="7FD396B8" w14:textId="77777777" w:rsidR="00274442" w:rsidRPr="009D050C" w:rsidRDefault="00000000" w:rsidP="009D050C">
            <w:pPr>
              <w:jc w:val="center"/>
              <w:rPr>
                <w:color w:val="auto"/>
              </w:rPr>
            </w:pPr>
            <w:r w:rsidRPr="009D050C">
              <w:rPr>
                <w:b/>
                <w:color w:val="auto"/>
              </w:rPr>
              <w:t>Tahap</w:t>
            </w:r>
          </w:p>
        </w:tc>
        <w:tc>
          <w:tcPr>
            <w:tcW w:w="3120" w:type="dxa"/>
            <w:shd w:val="clear" w:color="auto" w:fill="1E3A8A"/>
            <w:tcMar>
              <w:top w:w="120" w:type="dxa"/>
              <w:left w:w="150" w:type="dxa"/>
              <w:bottom w:w="120" w:type="dxa"/>
              <w:right w:w="150" w:type="dxa"/>
            </w:tcMar>
          </w:tcPr>
          <w:p w14:paraId="734A16AA" w14:textId="77777777" w:rsidR="00274442" w:rsidRPr="009D050C" w:rsidRDefault="00000000" w:rsidP="009D050C">
            <w:pPr>
              <w:jc w:val="center"/>
              <w:rPr>
                <w:color w:val="auto"/>
              </w:rPr>
            </w:pPr>
            <w:r w:rsidRPr="009D050C">
              <w:rPr>
                <w:b/>
                <w:color w:val="auto"/>
              </w:rPr>
              <w:t>Aktivitas Utama</w:t>
            </w:r>
          </w:p>
        </w:tc>
        <w:tc>
          <w:tcPr>
            <w:tcW w:w="3120" w:type="dxa"/>
            <w:shd w:val="clear" w:color="auto" w:fill="1E3A8A"/>
            <w:tcMar>
              <w:top w:w="120" w:type="dxa"/>
              <w:left w:w="150" w:type="dxa"/>
              <w:bottom w:w="120" w:type="dxa"/>
              <w:right w:w="150" w:type="dxa"/>
            </w:tcMar>
          </w:tcPr>
          <w:p w14:paraId="7C54617A" w14:textId="77777777" w:rsidR="00274442" w:rsidRPr="009D050C" w:rsidRDefault="00000000" w:rsidP="009D050C">
            <w:pPr>
              <w:jc w:val="center"/>
              <w:rPr>
                <w:color w:val="auto"/>
              </w:rPr>
            </w:pPr>
            <w:r w:rsidRPr="009D050C">
              <w:rPr>
                <w:b/>
                <w:color w:val="auto"/>
              </w:rPr>
              <w:t>Pelaksana</w:t>
            </w:r>
          </w:p>
        </w:tc>
      </w:tr>
      <w:tr w:rsidR="00274442" w:rsidRPr="009D050C" w14:paraId="30F26B63" w14:textId="77777777" w:rsidTr="001D4798">
        <w:trPr>
          <w:jc w:val="center"/>
        </w:trPr>
        <w:tc>
          <w:tcPr>
            <w:tcW w:w="3120" w:type="dxa"/>
            <w:shd w:val="clear" w:color="auto" w:fill="F8FAFC"/>
            <w:tcMar>
              <w:top w:w="100" w:type="dxa"/>
              <w:left w:w="150" w:type="dxa"/>
              <w:bottom w:w="100" w:type="dxa"/>
              <w:right w:w="150" w:type="dxa"/>
            </w:tcMar>
          </w:tcPr>
          <w:p w14:paraId="64C023C4" w14:textId="77777777" w:rsidR="00274442" w:rsidRPr="009D050C" w:rsidRDefault="00000000" w:rsidP="009D050C">
            <w:pPr>
              <w:jc w:val="center"/>
              <w:rPr>
                <w:color w:val="auto"/>
              </w:rPr>
            </w:pPr>
            <w:r w:rsidRPr="009D050C">
              <w:rPr>
                <w:color w:val="auto"/>
              </w:rPr>
              <w:t>Tahap 1</w:t>
            </w:r>
          </w:p>
        </w:tc>
        <w:tc>
          <w:tcPr>
            <w:tcW w:w="3120" w:type="dxa"/>
            <w:shd w:val="clear" w:color="auto" w:fill="F8FAFC"/>
            <w:tcMar>
              <w:top w:w="100" w:type="dxa"/>
              <w:left w:w="150" w:type="dxa"/>
              <w:bottom w:w="100" w:type="dxa"/>
              <w:right w:w="150" w:type="dxa"/>
            </w:tcMar>
          </w:tcPr>
          <w:p w14:paraId="3A291056" w14:textId="77777777" w:rsidR="00274442" w:rsidRPr="009D050C" w:rsidRDefault="00000000" w:rsidP="009D050C">
            <w:pPr>
              <w:jc w:val="center"/>
              <w:rPr>
                <w:color w:val="auto"/>
              </w:rPr>
            </w:pPr>
            <w:r w:rsidRPr="009D050C">
              <w:rPr>
                <w:color w:val="auto"/>
              </w:rPr>
              <w:t>Input Target Kinerja Bulanan (RHK)</w:t>
            </w:r>
          </w:p>
        </w:tc>
        <w:tc>
          <w:tcPr>
            <w:tcW w:w="3120" w:type="dxa"/>
            <w:shd w:val="clear" w:color="auto" w:fill="F8FAFC"/>
            <w:tcMar>
              <w:top w:w="100" w:type="dxa"/>
              <w:left w:w="150" w:type="dxa"/>
              <w:bottom w:w="100" w:type="dxa"/>
              <w:right w:w="150" w:type="dxa"/>
            </w:tcMar>
          </w:tcPr>
          <w:p w14:paraId="54648FED" w14:textId="77777777" w:rsidR="00274442" w:rsidRPr="009D050C" w:rsidRDefault="00000000" w:rsidP="009D050C">
            <w:pPr>
              <w:jc w:val="center"/>
              <w:rPr>
                <w:color w:val="auto"/>
              </w:rPr>
            </w:pPr>
            <w:r w:rsidRPr="009D050C">
              <w:rPr>
                <w:color w:val="auto"/>
              </w:rPr>
              <w:t>Seluruh Pegawai</w:t>
            </w:r>
          </w:p>
        </w:tc>
      </w:tr>
      <w:tr w:rsidR="00274442" w:rsidRPr="009D050C" w14:paraId="4E81EBE4" w14:textId="77777777" w:rsidTr="001D4798">
        <w:trPr>
          <w:jc w:val="center"/>
        </w:trPr>
        <w:tc>
          <w:tcPr>
            <w:tcW w:w="3120" w:type="dxa"/>
            <w:shd w:val="clear" w:color="auto" w:fill="FFFFFF"/>
            <w:tcMar>
              <w:top w:w="100" w:type="dxa"/>
              <w:left w:w="150" w:type="dxa"/>
              <w:bottom w:w="100" w:type="dxa"/>
              <w:right w:w="150" w:type="dxa"/>
            </w:tcMar>
          </w:tcPr>
          <w:p w14:paraId="5F0E8B35" w14:textId="77777777" w:rsidR="00274442" w:rsidRPr="009D050C" w:rsidRDefault="00000000" w:rsidP="009D050C">
            <w:pPr>
              <w:jc w:val="center"/>
              <w:rPr>
                <w:color w:val="auto"/>
              </w:rPr>
            </w:pPr>
            <w:r w:rsidRPr="009D050C">
              <w:rPr>
                <w:color w:val="auto"/>
              </w:rPr>
              <w:t>Tahap 2</w:t>
            </w:r>
          </w:p>
        </w:tc>
        <w:tc>
          <w:tcPr>
            <w:tcW w:w="3120" w:type="dxa"/>
            <w:shd w:val="clear" w:color="auto" w:fill="FFFFFF"/>
            <w:tcMar>
              <w:top w:w="100" w:type="dxa"/>
              <w:left w:w="150" w:type="dxa"/>
              <w:bottom w:w="100" w:type="dxa"/>
              <w:right w:w="150" w:type="dxa"/>
            </w:tcMar>
          </w:tcPr>
          <w:p w14:paraId="4BFF4CB7" w14:textId="77777777" w:rsidR="00274442" w:rsidRPr="009D050C" w:rsidRDefault="00000000" w:rsidP="009D050C">
            <w:pPr>
              <w:jc w:val="center"/>
              <w:rPr>
                <w:color w:val="auto"/>
              </w:rPr>
            </w:pPr>
            <w:r w:rsidRPr="009D050C">
              <w:rPr>
                <w:color w:val="auto"/>
              </w:rPr>
              <w:t>Persetujuan Target Bulanan Staf</w:t>
            </w:r>
          </w:p>
        </w:tc>
        <w:tc>
          <w:tcPr>
            <w:tcW w:w="3120" w:type="dxa"/>
            <w:shd w:val="clear" w:color="auto" w:fill="FFFFFF"/>
            <w:tcMar>
              <w:top w:w="100" w:type="dxa"/>
              <w:left w:w="150" w:type="dxa"/>
              <w:bottom w:w="100" w:type="dxa"/>
              <w:right w:w="150" w:type="dxa"/>
            </w:tcMar>
          </w:tcPr>
          <w:p w14:paraId="1C2EE7DE" w14:textId="77777777" w:rsidR="00274442" w:rsidRPr="009D050C" w:rsidRDefault="00000000" w:rsidP="009D050C">
            <w:pPr>
              <w:jc w:val="center"/>
              <w:rPr>
                <w:color w:val="auto"/>
              </w:rPr>
            </w:pPr>
            <w:r w:rsidRPr="009D050C">
              <w:rPr>
                <w:color w:val="auto"/>
              </w:rPr>
              <w:t>Atasan Langsung</w:t>
            </w:r>
          </w:p>
        </w:tc>
      </w:tr>
      <w:tr w:rsidR="00274442" w:rsidRPr="009D050C" w14:paraId="764309FE" w14:textId="77777777" w:rsidTr="001D4798">
        <w:trPr>
          <w:jc w:val="center"/>
        </w:trPr>
        <w:tc>
          <w:tcPr>
            <w:tcW w:w="3120" w:type="dxa"/>
            <w:shd w:val="clear" w:color="auto" w:fill="F8FAFC"/>
            <w:tcMar>
              <w:top w:w="100" w:type="dxa"/>
              <w:left w:w="150" w:type="dxa"/>
              <w:bottom w:w="100" w:type="dxa"/>
              <w:right w:w="150" w:type="dxa"/>
            </w:tcMar>
          </w:tcPr>
          <w:p w14:paraId="6943652A" w14:textId="77777777" w:rsidR="00274442" w:rsidRPr="009D050C" w:rsidRDefault="00000000" w:rsidP="009D050C">
            <w:pPr>
              <w:jc w:val="center"/>
              <w:rPr>
                <w:color w:val="auto"/>
              </w:rPr>
            </w:pPr>
            <w:r w:rsidRPr="009D050C">
              <w:rPr>
                <w:color w:val="auto"/>
              </w:rPr>
              <w:t>Tahap 3</w:t>
            </w:r>
          </w:p>
        </w:tc>
        <w:tc>
          <w:tcPr>
            <w:tcW w:w="3120" w:type="dxa"/>
            <w:shd w:val="clear" w:color="auto" w:fill="F8FAFC"/>
            <w:tcMar>
              <w:top w:w="100" w:type="dxa"/>
              <w:left w:w="150" w:type="dxa"/>
              <w:bottom w:w="100" w:type="dxa"/>
              <w:right w:w="150" w:type="dxa"/>
            </w:tcMar>
          </w:tcPr>
          <w:p w14:paraId="598CE635" w14:textId="77777777" w:rsidR="00274442" w:rsidRPr="009D050C" w:rsidRDefault="00000000" w:rsidP="009D050C">
            <w:pPr>
              <w:jc w:val="center"/>
              <w:rPr>
                <w:color w:val="auto"/>
              </w:rPr>
            </w:pPr>
            <w:r w:rsidRPr="009D050C">
              <w:rPr>
                <w:color w:val="auto"/>
              </w:rPr>
              <w:t>Lapor Kegiatan Harian (Tugas Pokok &amp; Tugas Tambahan)</w:t>
            </w:r>
          </w:p>
        </w:tc>
        <w:tc>
          <w:tcPr>
            <w:tcW w:w="3120" w:type="dxa"/>
            <w:shd w:val="clear" w:color="auto" w:fill="F8FAFC"/>
            <w:tcMar>
              <w:top w:w="100" w:type="dxa"/>
              <w:left w:w="150" w:type="dxa"/>
              <w:bottom w:w="100" w:type="dxa"/>
              <w:right w:w="150" w:type="dxa"/>
            </w:tcMar>
          </w:tcPr>
          <w:p w14:paraId="0D6852F4" w14:textId="77777777" w:rsidR="00274442" w:rsidRPr="009D050C" w:rsidRDefault="00000000" w:rsidP="009D050C">
            <w:pPr>
              <w:jc w:val="center"/>
              <w:rPr>
                <w:color w:val="auto"/>
              </w:rPr>
            </w:pPr>
            <w:r w:rsidRPr="009D050C">
              <w:rPr>
                <w:color w:val="auto"/>
              </w:rPr>
              <w:t>Seluruh Pegawai</w:t>
            </w:r>
          </w:p>
        </w:tc>
      </w:tr>
      <w:tr w:rsidR="00274442" w:rsidRPr="009D050C" w14:paraId="4C390BC9" w14:textId="77777777" w:rsidTr="001D4798">
        <w:trPr>
          <w:jc w:val="center"/>
        </w:trPr>
        <w:tc>
          <w:tcPr>
            <w:tcW w:w="3120" w:type="dxa"/>
            <w:shd w:val="clear" w:color="auto" w:fill="FFFFFF"/>
            <w:tcMar>
              <w:top w:w="100" w:type="dxa"/>
              <w:left w:w="150" w:type="dxa"/>
              <w:bottom w:w="100" w:type="dxa"/>
              <w:right w:w="150" w:type="dxa"/>
            </w:tcMar>
          </w:tcPr>
          <w:p w14:paraId="04E34DB0" w14:textId="77777777" w:rsidR="00274442" w:rsidRPr="009D050C" w:rsidRDefault="00000000" w:rsidP="009D050C">
            <w:pPr>
              <w:jc w:val="center"/>
              <w:rPr>
                <w:color w:val="auto"/>
              </w:rPr>
            </w:pPr>
            <w:r w:rsidRPr="009D050C">
              <w:rPr>
                <w:color w:val="auto"/>
              </w:rPr>
              <w:t>Tahap 4</w:t>
            </w:r>
          </w:p>
        </w:tc>
        <w:tc>
          <w:tcPr>
            <w:tcW w:w="3120" w:type="dxa"/>
            <w:shd w:val="clear" w:color="auto" w:fill="FFFFFF"/>
            <w:tcMar>
              <w:top w:w="100" w:type="dxa"/>
              <w:left w:w="150" w:type="dxa"/>
              <w:bottom w:w="100" w:type="dxa"/>
              <w:right w:w="150" w:type="dxa"/>
            </w:tcMar>
          </w:tcPr>
          <w:p w14:paraId="1F280885" w14:textId="19DFF14D" w:rsidR="00274442" w:rsidRPr="009D050C" w:rsidRDefault="00000000" w:rsidP="009D050C">
            <w:pPr>
              <w:jc w:val="center"/>
              <w:rPr>
                <w:color w:val="auto"/>
              </w:rPr>
            </w:pPr>
            <w:r w:rsidRPr="009D050C">
              <w:rPr>
                <w:color w:val="auto"/>
              </w:rPr>
              <w:t>Input Nilai Capaian Draf / Terbit</w:t>
            </w:r>
          </w:p>
        </w:tc>
        <w:tc>
          <w:tcPr>
            <w:tcW w:w="3120" w:type="dxa"/>
            <w:shd w:val="clear" w:color="auto" w:fill="FFFFFF"/>
            <w:tcMar>
              <w:top w:w="100" w:type="dxa"/>
              <w:left w:w="150" w:type="dxa"/>
              <w:bottom w:w="100" w:type="dxa"/>
              <w:right w:w="150" w:type="dxa"/>
            </w:tcMar>
          </w:tcPr>
          <w:p w14:paraId="5DDB96E7" w14:textId="77777777" w:rsidR="00274442" w:rsidRPr="009D050C" w:rsidRDefault="00000000" w:rsidP="009D050C">
            <w:pPr>
              <w:jc w:val="center"/>
              <w:rPr>
                <w:color w:val="auto"/>
              </w:rPr>
            </w:pPr>
            <w:r w:rsidRPr="009D050C">
              <w:rPr>
                <w:color w:val="auto"/>
              </w:rPr>
              <w:t>Atasan Langsung</w:t>
            </w:r>
          </w:p>
        </w:tc>
      </w:tr>
      <w:tr w:rsidR="00274442" w:rsidRPr="009D050C" w14:paraId="2BAD5691" w14:textId="77777777" w:rsidTr="001D4798">
        <w:trPr>
          <w:jc w:val="center"/>
        </w:trPr>
        <w:tc>
          <w:tcPr>
            <w:tcW w:w="3120" w:type="dxa"/>
            <w:shd w:val="clear" w:color="auto" w:fill="F8FAFC"/>
            <w:tcMar>
              <w:top w:w="100" w:type="dxa"/>
              <w:left w:w="150" w:type="dxa"/>
              <w:bottom w:w="100" w:type="dxa"/>
              <w:right w:w="150" w:type="dxa"/>
            </w:tcMar>
          </w:tcPr>
          <w:p w14:paraId="4385FF20" w14:textId="77777777" w:rsidR="00274442" w:rsidRPr="009D050C" w:rsidRDefault="00000000" w:rsidP="009D050C">
            <w:pPr>
              <w:jc w:val="center"/>
              <w:rPr>
                <w:color w:val="auto"/>
              </w:rPr>
            </w:pPr>
            <w:r w:rsidRPr="009D050C">
              <w:rPr>
                <w:color w:val="auto"/>
              </w:rPr>
              <w:t>Tahap 5</w:t>
            </w:r>
          </w:p>
        </w:tc>
        <w:tc>
          <w:tcPr>
            <w:tcW w:w="3120" w:type="dxa"/>
            <w:shd w:val="clear" w:color="auto" w:fill="F8FAFC"/>
            <w:tcMar>
              <w:top w:w="100" w:type="dxa"/>
              <w:left w:w="150" w:type="dxa"/>
              <w:bottom w:w="100" w:type="dxa"/>
              <w:right w:w="150" w:type="dxa"/>
            </w:tcMar>
          </w:tcPr>
          <w:p w14:paraId="0699580E" w14:textId="77777777" w:rsidR="00274442" w:rsidRPr="009D050C" w:rsidRDefault="00000000" w:rsidP="009D050C">
            <w:pPr>
              <w:jc w:val="center"/>
              <w:rPr>
                <w:color w:val="auto"/>
              </w:rPr>
            </w:pPr>
            <w:r w:rsidRPr="009D050C">
              <w:rPr>
                <w:color w:val="auto"/>
              </w:rPr>
              <w:t>Rekapitulasi Kinerja &amp; Publikasi Nilai Kinerja</w:t>
            </w:r>
          </w:p>
        </w:tc>
        <w:tc>
          <w:tcPr>
            <w:tcW w:w="3120" w:type="dxa"/>
            <w:shd w:val="clear" w:color="auto" w:fill="F8FAFC"/>
            <w:tcMar>
              <w:top w:w="100" w:type="dxa"/>
              <w:left w:w="150" w:type="dxa"/>
              <w:bottom w:w="100" w:type="dxa"/>
              <w:right w:w="150" w:type="dxa"/>
            </w:tcMar>
          </w:tcPr>
          <w:p w14:paraId="43D3B401" w14:textId="77777777" w:rsidR="00274442" w:rsidRPr="009D050C" w:rsidRDefault="00000000" w:rsidP="009D050C">
            <w:pPr>
              <w:jc w:val="center"/>
              <w:rPr>
                <w:color w:val="auto"/>
              </w:rPr>
            </w:pPr>
            <w:r w:rsidRPr="009D050C">
              <w:rPr>
                <w:color w:val="auto"/>
              </w:rPr>
              <w:t>Otomatis oleh Sistem</w:t>
            </w:r>
          </w:p>
        </w:tc>
      </w:tr>
    </w:tbl>
    <w:p w14:paraId="33DEC81A" w14:textId="77777777" w:rsidR="00274442" w:rsidRPr="009D050C" w:rsidRDefault="00274442" w:rsidP="00BA3B3B">
      <w:pPr>
        <w:spacing w:after="320"/>
        <w:jc w:val="both"/>
        <w:rPr>
          <w:color w:val="auto"/>
        </w:rPr>
      </w:pPr>
    </w:p>
    <w:p w14:paraId="04AF559B" w14:textId="77777777" w:rsidR="00274442" w:rsidRPr="009D050C" w:rsidRDefault="00000000" w:rsidP="00BA3B3B">
      <w:pPr>
        <w:pStyle w:val="Heading1"/>
        <w:spacing w:before="320" w:after="160"/>
        <w:jc w:val="both"/>
        <w:rPr>
          <w:color w:val="auto"/>
        </w:rPr>
      </w:pPr>
      <w:r w:rsidRPr="009D050C">
        <w:rPr>
          <w:rFonts w:ascii="Calibri" w:hAnsi="Calibri"/>
          <w:color w:val="auto"/>
        </w:rPr>
        <w:lastRenderedPageBreak/>
        <w:t>2. PANDUAN PENGGUNAAN PERAN PEGAWAI (STAF &amp; ATASAN)</w:t>
      </w:r>
    </w:p>
    <w:p w14:paraId="5573CBB6" w14:textId="77777777" w:rsidR="00274442" w:rsidRDefault="00000000" w:rsidP="00BA3B3B">
      <w:pPr>
        <w:pStyle w:val="Heading2"/>
        <w:spacing w:before="160" w:after="120"/>
        <w:jc w:val="both"/>
        <w:rPr>
          <w:rFonts w:ascii="Calibri" w:hAnsi="Calibri"/>
          <w:color w:val="auto"/>
          <w:sz w:val="24"/>
        </w:rPr>
      </w:pPr>
      <w:r w:rsidRPr="009D050C">
        <w:rPr>
          <w:rFonts w:ascii="Calibri" w:hAnsi="Calibri"/>
          <w:color w:val="auto"/>
          <w:sz w:val="24"/>
        </w:rPr>
        <w:t>2.1 Modul Target Kinerja Bulanan (RHK)</w:t>
      </w:r>
    </w:p>
    <w:p w14:paraId="5EFCF429" w14:textId="1D96D037" w:rsidR="00314944" w:rsidRPr="00880573" w:rsidRDefault="00880573" w:rsidP="00880573">
      <w:r w:rsidRPr="00880573">
        <w:drawing>
          <wp:inline distT="0" distB="0" distL="0" distR="0" wp14:anchorId="24E8F1C2" wp14:editId="40427F77">
            <wp:extent cx="5943600" cy="2628265"/>
            <wp:effectExtent l="0" t="0" r="0" b="635"/>
            <wp:docPr id="205368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89116" name=""/>
                    <pic:cNvPicPr/>
                  </pic:nvPicPr>
                  <pic:blipFill>
                    <a:blip r:embed="rId6"/>
                    <a:stretch>
                      <a:fillRect/>
                    </a:stretch>
                  </pic:blipFill>
                  <pic:spPr>
                    <a:xfrm>
                      <a:off x="0" y="0"/>
                      <a:ext cx="5943600" cy="2628265"/>
                    </a:xfrm>
                    <a:prstGeom prst="rect">
                      <a:avLst/>
                    </a:prstGeom>
                  </pic:spPr>
                </pic:pic>
              </a:graphicData>
            </a:graphic>
          </wp:inline>
        </w:drawing>
      </w:r>
    </w:p>
    <w:p w14:paraId="565AEBFE" w14:textId="77777777" w:rsidR="00274442" w:rsidRPr="009D050C" w:rsidRDefault="00000000" w:rsidP="00BA3B3B">
      <w:pPr>
        <w:jc w:val="both"/>
        <w:rPr>
          <w:color w:val="auto"/>
        </w:rPr>
      </w:pPr>
      <w:r w:rsidRPr="009D050C">
        <w:rPr>
          <w:color w:val="auto"/>
        </w:rPr>
        <w:t>Modul ini digunakan oleh Pegawai untuk menyusun rencana indikator kinerja bulanan yang akan dicapai dalam satu periode bulan berjalan.</w:t>
      </w:r>
    </w:p>
    <w:p w14:paraId="791C582B" w14:textId="77777777" w:rsidR="00274442" w:rsidRPr="009D050C" w:rsidRDefault="00000000" w:rsidP="00BA3B3B">
      <w:pPr>
        <w:spacing w:after="80"/>
        <w:ind w:left="360"/>
        <w:jc w:val="both"/>
        <w:rPr>
          <w:color w:val="auto"/>
        </w:rPr>
      </w:pPr>
      <w:r w:rsidRPr="009D050C">
        <w:rPr>
          <w:b/>
          <w:color w:val="auto"/>
        </w:rPr>
        <w:t xml:space="preserve">1. </w:t>
      </w:r>
      <w:r w:rsidRPr="009D050C">
        <w:rPr>
          <w:color w:val="auto"/>
        </w:rPr>
        <w:t>Akses menu 'Target Kinerja Bulanan' pada bilah navigasi utama sebelah kiri.</w:t>
      </w:r>
    </w:p>
    <w:p w14:paraId="4F6F7536" w14:textId="77777777" w:rsidR="00274442" w:rsidRPr="009D050C" w:rsidRDefault="00000000" w:rsidP="00BA3B3B">
      <w:pPr>
        <w:spacing w:after="80"/>
        <w:ind w:left="360"/>
        <w:jc w:val="both"/>
        <w:rPr>
          <w:color w:val="auto"/>
        </w:rPr>
      </w:pPr>
      <w:r w:rsidRPr="009D050C">
        <w:rPr>
          <w:b/>
          <w:color w:val="auto"/>
        </w:rPr>
        <w:t xml:space="preserve">2. </w:t>
      </w:r>
      <w:r w:rsidRPr="009D050C">
        <w:rPr>
          <w:color w:val="auto"/>
        </w:rPr>
        <w:t>Pilih Bulan dan Tahun target yang akan disajikan.</w:t>
      </w:r>
    </w:p>
    <w:p w14:paraId="01F081BF" w14:textId="77777777" w:rsidR="00274442" w:rsidRPr="009D050C" w:rsidRDefault="00000000" w:rsidP="00BA3B3B">
      <w:pPr>
        <w:spacing w:after="80"/>
        <w:ind w:left="360"/>
        <w:jc w:val="both"/>
        <w:rPr>
          <w:color w:val="auto"/>
        </w:rPr>
      </w:pPr>
      <w:r w:rsidRPr="009D050C">
        <w:rPr>
          <w:b/>
          <w:color w:val="auto"/>
        </w:rPr>
        <w:t xml:space="preserve">3. </w:t>
      </w:r>
      <w:r w:rsidRPr="009D050C">
        <w:rPr>
          <w:color w:val="auto"/>
        </w:rPr>
        <w:t>Klik tombol 'Tambah Baris Kosong' untuk menambahkan rincian item target baru.</w:t>
      </w:r>
    </w:p>
    <w:p w14:paraId="41410051" w14:textId="77777777" w:rsidR="009D050C" w:rsidRPr="009D050C" w:rsidRDefault="00000000" w:rsidP="009D050C">
      <w:pPr>
        <w:spacing w:after="80"/>
        <w:ind w:left="360"/>
        <w:jc w:val="both"/>
        <w:rPr>
          <w:color w:val="auto"/>
        </w:rPr>
      </w:pPr>
      <w:r w:rsidRPr="009D050C">
        <w:rPr>
          <w:b/>
          <w:color w:val="auto"/>
        </w:rPr>
        <w:t xml:space="preserve">4. </w:t>
      </w:r>
      <w:r w:rsidRPr="009D050C">
        <w:rPr>
          <w:color w:val="auto"/>
        </w:rPr>
        <w:t>Lengkapi kolom isian berikut:</w:t>
      </w:r>
    </w:p>
    <w:p w14:paraId="69409292" w14:textId="77777777" w:rsidR="009D050C" w:rsidRPr="009D050C" w:rsidRDefault="009D050C" w:rsidP="009D050C">
      <w:pPr>
        <w:spacing w:after="80"/>
        <w:ind w:left="720"/>
        <w:jc w:val="both"/>
        <w:rPr>
          <w:color w:val="auto"/>
        </w:rPr>
      </w:pPr>
      <w:r w:rsidRPr="009D050C">
        <w:rPr>
          <w:b/>
          <w:color w:val="auto"/>
        </w:rPr>
        <w:t>a.</w:t>
      </w:r>
      <w:r w:rsidRPr="009D050C">
        <w:rPr>
          <w:color w:val="auto"/>
        </w:rPr>
        <w:t xml:space="preserve"> </w:t>
      </w:r>
      <w:r w:rsidR="00000000" w:rsidRPr="009D050C">
        <w:rPr>
          <w:color w:val="auto"/>
        </w:rPr>
        <w:t>Sasaran Program: Sasaran strategis unit kerja.</w:t>
      </w:r>
    </w:p>
    <w:p w14:paraId="603B9837" w14:textId="77777777" w:rsidR="009D050C" w:rsidRPr="009D050C" w:rsidRDefault="009D050C" w:rsidP="009D050C">
      <w:pPr>
        <w:spacing w:after="80"/>
        <w:ind w:left="720"/>
        <w:jc w:val="both"/>
        <w:rPr>
          <w:color w:val="auto"/>
        </w:rPr>
      </w:pPr>
      <w:r w:rsidRPr="009D050C">
        <w:rPr>
          <w:b/>
          <w:color w:val="auto"/>
        </w:rPr>
        <w:t>b.</w:t>
      </w:r>
      <w:r w:rsidRPr="009D050C">
        <w:rPr>
          <w:color w:val="auto"/>
        </w:rPr>
        <w:t xml:space="preserve"> </w:t>
      </w:r>
      <w:r w:rsidR="00000000" w:rsidRPr="009D050C">
        <w:rPr>
          <w:color w:val="auto"/>
        </w:rPr>
        <w:t>Indikator Kinerja / RHK: Uraian indikator kinerja individu.</w:t>
      </w:r>
    </w:p>
    <w:p w14:paraId="2E02513F" w14:textId="77777777" w:rsidR="009D050C" w:rsidRPr="009D050C" w:rsidRDefault="009D050C" w:rsidP="009D050C">
      <w:pPr>
        <w:spacing w:after="80"/>
        <w:ind w:left="720"/>
        <w:jc w:val="both"/>
        <w:rPr>
          <w:color w:val="auto"/>
        </w:rPr>
      </w:pPr>
      <w:r w:rsidRPr="009D050C">
        <w:rPr>
          <w:b/>
          <w:color w:val="auto"/>
        </w:rPr>
        <w:t>c.</w:t>
      </w:r>
      <w:r w:rsidRPr="009D050C">
        <w:rPr>
          <w:color w:val="auto"/>
        </w:rPr>
        <w:t xml:space="preserve"> </w:t>
      </w:r>
      <w:r w:rsidR="00000000" w:rsidRPr="009D050C">
        <w:rPr>
          <w:color w:val="auto"/>
        </w:rPr>
        <w:t>Target Bulanan: Angka kuantitas target (contoh: 5).</w:t>
      </w:r>
    </w:p>
    <w:p w14:paraId="02AE29CC" w14:textId="3F6C4655" w:rsidR="00274442" w:rsidRPr="009D050C" w:rsidRDefault="009D050C" w:rsidP="009D050C">
      <w:pPr>
        <w:spacing w:after="80"/>
        <w:ind w:left="720"/>
        <w:jc w:val="both"/>
        <w:rPr>
          <w:color w:val="auto"/>
        </w:rPr>
      </w:pPr>
      <w:r w:rsidRPr="009D050C">
        <w:rPr>
          <w:b/>
          <w:color w:val="auto"/>
        </w:rPr>
        <w:t>d.</w:t>
      </w:r>
      <w:r w:rsidRPr="009D050C">
        <w:rPr>
          <w:color w:val="auto"/>
        </w:rPr>
        <w:t xml:space="preserve"> </w:t>
      </w:r>
      <w:r w:rsidR="00000000" w:rsidRPr="009D050C">
        <w:rPr>
          <w:color w:val="auto"/>
        </w:rPr>
        <w:t>Satuan: Pilih jenis satuan capaian (contoh: Laporan, Kegiatan, Dokumen).</w:t>
      </w:r>
    </w:p>
    <w:p w14:paraId="6E862D6F" w14:textId="77777777" w:rsidR="00274442" w:rsidRPr="009D050C" w:rsidRDefault="00000000" w:rsidP="00BA3B3B">
      <w:pPr>
        <w:spacing w:after="80"/>
        <w:ind w:left="360"/>
        <w:jc w:val="both"/>
        <w:rPr>
          <w:color w:val="auto"/>
        </w:rPr>
      </w:pPr>
      <w:r w:rsidRPr="009D050C">
        <w:rPr>
          <w:b/>
          <w:color w:val="auto"/>
        </w:rPr>
        <w:t xml:space="preserve">5. </w:t>
      </w:r>
      <w:r w:rsidRPr="009D050C">
        <w:rPr>
          <w:color w:val="auto"/>
        </w:rPr>
        <w:t>Klik tombol 'Simpan Sementara' untuk menyimpan draf, atau klik 'Simpan &amp; Kirim' untuk mengajukan persetujuan kepada Atasan Langsung.</w:t>
      </w:r>
    </w:p>
    <w:p w14:paraId="2C89E040" w14:textId="4DA80B85" w:rsidR="00274442" w:rsidRPr="009D050C" w:rsidRDefault="00000000" w:rsidP="009D050C">
      <w:pPr>
        <w:spacing w:before="120" w:after="0"/>
        <w:ind w:left="576"/>
        <w:jc w:val="both"/>
        <w:rPr>
          <w:b/>
          <w:color w:val="auto"/>
        </w:rPr>
      </w:pPr>
      <w:r w:rsidRPr="009D050C">
        <w:rPr>
          <w:b/>
          <w:color w:val="auto"/>
        </w:rPr>
        <w:t>Catatan</w:t>
      </w:r>
      <w:r w:rsidR="009D050C">
        <w:rPr>
          <w:b/>
          <w:color w:val="auto"/>
        </w:rPr>
        <w:t xml:space="preserve"> </w:t>
      </w:r>
      <w:r w:rsidRPr="009D050C">
        <w:rPr>
          <w:b/>
          <w:color w:val="auto"/>
        </w:rPr>
        <w:t>Penting:</w:t>
      </w:r>
      <w:r w:rsidR="009D050C">
        <w:rPr>
          <w:b/>
          <w:color w:val="auto"/>
        </w:rPr>
        <w:t xml:space="preserve"> </w:t>
      </w:r>
      <w:r w:rsidR="009D050C" w:rsidRPr="009D050C">
        <w:rPr>
          <w:bCs/>
          <w:color w:val="auto"/>
        </w:rPr>
        <w:t>A</w:t>
      </w:r>
      <w:r w:rsidRPr="009D050C">
        <w:rPr>
          <w:color w:val="auto"/>
        </w:rPr>
        <w:t>pabila target bulanan belum disetujui oleh Atasan Langsung, maka form pengisian Lapor Kegiatan Harian akan otomatis terkunci.</w:t>
      </w:r>
    </w:p>
    <w:p w14:paraId="406CBCDC" w14:textId="77777777" w:rsidR="00274442" w:rsidRDefault="00000000" w:rsidP="00BA3B3B">
      <w:pPr>
        <w:pStyle w:val="Heading2"/>
        <w:spacing w:before="240" w:after="120"/>
        <w:jc w:val="both"/>
        <w:rPr>
          <w:rFonts w:ascii="Calibri" w:hAnsi="Calibri"/>
          <w:color w:val="auto"/>
          <w:sz w:val="24"/>
        </w:rPr>
      </w:pPr>
      <w:r w:rsidRPr="009D050C">
        <w:rPr>
          <w:rFonts w:ascii="Calibri" w:hAnsi="Calibri"/>
          <w:color w:val="auto"/>
          <w:sz w:val="24"/>
        </w:rPr>
        <w:lastRenderedPageBreak/>
        <w:t>2.2 Modul Lapor Kegiatan Harian &amp; Tugas Tambahan</w:t>
      </w:r>
    </w:p>
    <w:p w14:paraId="1305D5C5" w14:textId="7FAB83D6" w:rsidR="00880573" w:rsidRPr="00880573" w:rsidRDefault="00314944" w:rsidP="00880573">
      <w:r w:rsidRPr="00314944">
        <w:drawing>
          <wp:inline distT="0" distB="0" distL="0" distR="0" wp14:anchorId="71EDA532" wp14:editId="0AE32B4C">
            <wp:extent cx="5943600" cy="2680970"/>
            <wp:effectExtent l="0" t="0" r="0" b="5080"/>
            <wp:docPr id="75953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38794" name=""/>
                    <pic:cNvPicPr/>
                  </pic:nvPicPr>
                  <pic:blipFill>
                    <a:blip r:embed="rId7"/>
                    <a:stretch>
                      <a:fillRect/>
                    </a:stretch>
                  </pic:blipFill>
                  <pic:spPr>
                    <a:xfrm>
                      <a:off x="0" y="0"/>
                      <a:ext cx="5943600" cy="2680970"/>
                    </a:xfrm>
                    <a:prstGeom prst="rect">
                      <a:avLst/>
                    </a:prstGeom>
                  </pic:spPr>
                </pic:pic>
              </a:graphicData>
            </a:graphic>
          </wp:inline>
        </w:drawing>
      </w:r>
    </w:p>
    <w:p w14:paraId="269613F2" w14:textId="77777777" w:rsidR="00274442" w:rsidRPr="009D050C" w:rsidRDefault="00000000" w:rsidP="00BA3B3B">
      <w:pPr>
        <w:jc w:val="both"/>
        <w:rPr>
          <w:color w:val="auto"/>
        </w:rPr>
      </w:pPr>
      <w:r w:rsidRPr="009D050C">
        <w:rPr>
          <w:color w:val="auto"/>
        </w:rPr>
        <w:t>Modul ini disatukan dalam 1 tabel terintegrasi yang digunakan oleh Pegawai untuk menginputkan realisasi aktivitas harian (Tugas Pokok) dan Tugas Tambahan.</w:t>
      </w:r>
    </w:p>
    <w:p w14:paraId="66880474" w14:textId="5274D7FA" w:rsidR="00274442" w:rsidRPr="00835789" w:rsidRDefault="00000000" w:rsidP="00835789">
      <w:pPr>
        <w:pStyle w:val="ListParagraph"/>
        <w:numPr>
          <w:ilvl w:val="0"/>
          <w:numId w:val="11"/>
        </w:numPr>
        <w:spacing w:after="80"/>
        <w:jc w:val="both"/>
        <w:rPr>
          <w:color w:val="auto"/>
        </w:rPr>
      </w:pPr>
      <w:r w:rsidRPr="00835789">
        <w:rPr>
          <w:color w:val="auto"/>
        </w:rPr>
        <w:t>Akses menu 'Lapor Kegiatan Harian' pada navigasi utama.</w:t>
      </w:r>
    </w:p>
    <w:p w14:paraId="0B1FB24E" w14:textId="6FFEAB85" w:rsidR="00274442" w:rsidRPr="00835789" w:rsidRDefault="00000000" w:rsidP="00835789">
      <w:pPr>
        <w:pStyle w:val="ListParagraph"/>
        <w:numPr>
          <w:ilvl w:val="0"/>
          <w:numId w:val="11"/>
        </w:numPr>
        <w:spacing w:after="80"/>
        <w:jc w:val="both"/>
        <w:rPr>
          <w:color w:val="auto"/>
        </w:rPr>
      </w:pPr>
      <w:r w:rsidRPr="00835789">
        <w:rPr>
          <w:color w:val="auto"/>
        </w:rPr>
        <w:t>Pilih Tanggal Kegiatan yang hendak dilaporkan pada pemilih tanggal (berlaku hingga tanggal 31).</w:t>
      </w:r>
    </w:p>
    <w:p w14:paraId="5A081DD8" w14:textId="4B540892" w:rsidR="00274442" w:rsidRPr="00835789" w:rsidRDefault="00000000" w:rsidP="00835789">
      <w:pPr>
        <w:pStyle w:val="ListParagraph"/>
        <w:numPr>
          <w:ilvl w:val="0"/>
          <w:numId w:val="11"/>
        </w:numPr>
        <w:spacing w:after="80"/>
        <w:jc w:val="both"/>
        <w:rPr>
          <w:color w:val="auto"/>
        </w:rPr>
      </w:pPr>
      <w:r w:rsidRPr="00835789">
        <w:rPr>
          <w:color w:val="auto"/>
        </w:rPr>
        <w:t>Pada Bagian A (Tugas Pokok): Pilih RHK bulanan yang relevan, isi deskripsi kegiatan, angka realisasi harian, dan tautan bukti pekerjaan (misal link Google Drive).</w:t>
      </w:r>
    </w:p>
    <w:p w14:paraId="046DDA90" w14:textId="06AA07AF" w:rsidR="00274442" w:rsidRPr="00835789" w:rsidRDefault="00000000" w:rsidP="00835789">
      <w:pPr>
        <w:pStyle w:val="ListParagraph"/>
        <w:numPr>
          <w:ilvl w:val="0"/>
          <w:numId w:val="11"/>
        </w:numPr>
        <w:spacing w:after="80"/>
        <w:jc w:val="both"/>
        <w:rPr>
          <w:color w:val="auto"/>
        </w:rPr>
      </w:pPr>
      <w:r w:rsidRPr="00835789">
        <w:rPr>
          <w:color w:val="auto"/>
        </w:rPr>
        <w:t>Pada Bagian B (Tugas Tambahan): Isi deskripsi tugas tambahan, angka realisasi capaian, nama satuan (contoh: Dokumen, Kegiatan), dan tautan bukti.</w:t>
      </w:r>
    </w:p>
    <w:p w14:paraId="056679CB" w14:textId="3D451E45" w:rsidR="00274442" w:rsidRPr="00835789" w:rsidRDefault="00000000" w:rsidP="00835789">
      <w:pPr>
        <w:pStyle w:val="ListParagraph"/>
        <w:numPr>
          <w:ilvl w:val="0"/>
          <w:numId w:val="11"/>
        </w:numPr>
        <w:spacing w:after="80"/>
        <w:jc w:val="both"/>
        <w:rPr>
          <w:color w:val="auto"/>
        </w:rPr>
      </w:pPr>
      <w:r w:rsidRPr="00835789">
        <w:rPr>
          <w:color w:val="auto"/>
        </w:rPr>
        <w:t>Klik tombol 'Simpan Sementara' untuk draf atau 'Simpan &amp; Kirim Laporan Harian' untuk menyetor laporan.</w:t>
      </w:r>
    </w:p>
    <w:p w14:paraId="475B0C0E" w14:textId="77777777" w:rsidR="00274442" w:rsidRDefault="00000000" w:rsidP="00BA3B3B">
      <w:pPr>
        <w:pStyle w:val="Heading2"/>
        <w:spacing w:before="240" w:after="120"/>
        <w:jc w:val="both"/>
        <w:rPr>
          <w:rFonts w:ascii="Calibri" w:hAnsi="Calibri"/>
          <w:color w:val="auto"/>
          <w:sz w:val="24"/>
        </w:rPr>
      </w:pPr>
      <w:r w:rsidRPr="009D050C">
        <w:rPr>
          <w:rFonts w:ascii="Calibri" w:hAnsi="Calibri"/>
          <w:color w:val="auto"/>
          <w:sz w:val="24"/>
        </w:rPr>
        <w:lastRenderedPageBreak/>
        <w:t>2.3 Modul Rekapitulasi &amp; Penilaian Kinerja (Target Bulanan Saya)</w:t>
      </w:r>
    </w:p>
    <w:p w14:paraId="5108041F" w14:textId="520CDF70" w:rsidR="00880573" w:rsidRPr="00880573" w:rsidRDefault="00DC2287" w:rsidP="00880573">
      <w:r w:rsidRPr="00DC2287">
        <w:drawing>
          <wp:inline distT="0" distB="0" distL="0" distR="0" wp14:anchorId="52E4A24E" wp14:editId="242D1A03">
            <wp:extent cx="5943600" cy="2764790"/>
            <wp:effectExtent l="0" t="0" r="0" b="0"/>
            <wp:docPr id="148987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74814" name=""/>
                    <pic:cNvPicPr/>
                  </pic:nvPicPr>
                  <pic:blipFill>
                    <a:blip r:embed="rId8"/>
                    <a:stretch>
                      <a:fillRect/>
                    </a:stretch>
                  </pic:blipFill>
                  <pic:spPr>
                    <a:xfrm>
                      <a:off x="0" y="0"/>
                      <a:ext cx="5943600" cy="2764790"/>
                    </a:xfrm>
                    <a:prstGeom prst="rect">
                      <a:avLst/>
                    </a:prstGeom>
                  </pic:spPr>
                </pic:pic>
              </a:graphicData>
            </a:graphic>
          </wp:inline>
        </w:drawing>
      </w:r>
    </w:p>
    <w:p w14:paraId="0AEA4E7B" w14:textId="77777777" w:rsidR="00274442" w:rsidRPr="009D050C" w:rsidRDefault="00000000" w:rsidP="00BA3B3B">
      <w:pPr>
        <w:jc w:val="both"/>
        <w:rPr>
          <w:color w:val="auto"/>
        </w:rPr>
      </w:pPr>
      <w:r w:rsidRPr="009D050C">
        <w:rPr>
          <w:color w:val="auto"/>
        </w:rPr>
        <w:t>Setiap pegawai (staf maupun Atasan Langsung) dapat memantau secara mandiri akumulasi realisasi bulanan dan evaluasi penilaian dari Atasan Langsungnya melalui tab 'Target Bulanan Saya':</w:t>
      </w:r>
    </w:p>
    <w:p w14:paraId="59D16C8B" w14:textId="7BF197FF" w:rsidR="00274442" w:rsidRPr="00B74D4F" w:rsidRDefault="00000000" w:rsidP="00B74D4F">
      <w:pPr>
        <w:pStyle w:val="ListParagraph"/>
        <w:numPr>
          <w:ilvl w:val="0"/>
          <w:numId w:val="13"/>
        </w:numPr>
        <w:spacing w:after="80"/>
        <w:jc w:val="both"/>
        <w:rPr>
          <w:color w:val="auto"/>
        </w:rPr>
      </w:pPr>
      <w:r w:rsidRPr="00B74D4F">
        <w:rPr>
          <w:color w:val="auto"/>
        </w:rPr>
        <w:t>Akses menu 'Rekap &amp; Penilaian Kinerja' lalu pilih tab 'Target Bulanan Saya'.</w:t>
      </w:r>
    </w:p>
    <w:p w14:paraId="523E029C" w14:textId="36E71CA5" w:rsidR="00274442" w:rsidRPr="00B74D4F" w:rsidRDefault="00000000" w:rsidP="00B74D4F">
      <w:pPr>
        <w:pStyle w:val="ListParagraph"/>
        <w:numPr>
          <w:ilvl w:val="0"/>
          <w:numId w:val="13"/>
        </w:numPr>
        <w:spacing w:after="80"/>
        <w:jc w:val="both"/>
        <w:rPr>
          <w:color w:val="auto"/>
        </w:rPr>
      </w:pPr>
      <w:r w:rsidRPr="00B74D4F">
        <w:rPr>
          <w:color w:val="auto"/>
        </w:rPr>
        <w:t>Pilih Bulan dan Tahun evaluasi yang ingin dilihat.</w:t>
      </w:r>
    </w:p>
    <w:p w14:paraId="2FF70D04" w14:textId="496E41AA" w:rsidR="00274442" w:rsidRPr="00B74D4F" w:rsidRDefault="00000000" w:rsidP="00B74D4F">
      <w:pPr>
        <w:pStyle w:val="ListParagraph"/>
        <w:numPr>
          <w:ilvl w:val="0"/>
          <w:numId w:val="13"/>
        </w:numPr>
        <w:spacing w:after="80"/>
        <w:jc w:val="both"/>
        <w:rPr>
          <w:color w:val="auto"/>
        </w:rPr>
      </w:pPr>
      <w:r w:rsidRPr="00B74D4F">
        <w:rPr>
          <w:color w:val="auto"/>
        </w:rPr>
        <w:t>Sistem menyajikan perbandingan Target Bulanan vs Total Realisasi Harian beserta Selisih (Gap).</w:t>
      </w:r>
    </w:p>
    <w:p w14:paraId="33BB0CF9" w14:textId="7177983D" w:rsidR="00274442" w:rsidRPr="00B74D4F" w:rsidRDefault="00000000" w:rsidP="00B74D4F">
      <w:pPr>
        <w:pStyle w:val="ListParagraph"/>
        <w:numPr>
          <w:ilvl w:val="0"/>
          <w:numId w:val="13"/>
        </w:numPr>
        <w:spacing w:after="80"/>
        <w:jc w:val="both"/>
        <w:rPr>
          <w:color w:val="auto"/>
        </w:rPr>
      </w:pPr>
      <w:r w:rsidRPr="00B74D4F">
        <w:rPr>
          <w:color w:val="auto"/>
        </w:rPr>
        <w:t>Nilai Capaian (%), Predikat Peringkat, Nilai Tugas Tambahan, dan Rata-rata Nilai Kinerja Bulanan HANYA AKAN TAMPIL setelah diterbitkan oleh Atasan Langsung.</w:t>
      </w:r>
    </w:p>
    <w:p w14:paraId="29ED80FA" w14:textId="390A21A5" w:rsidR="00274442" w:rsidRPr="00B74D4F" w:rsidRDefault="00000000" w:rsidP="00B74D4F">
      <w:pPr>
        <w:pStyle w:val="ListParagraph"/>
        <w:numPr>
          <w:ilvl w:val="0"/>
          <w:numId w:val="13"/>
        </w:numPr>
        <w:spacing w:after="80"/>
        <w:jc w:val="both"/>
        <w:rPr>
          <w:color w:val="auto"/>
        </w:rPr>
      </w:pPr>
      <w:r w:rsidRPr="00B74D4F">
        <w:rPr>
          <w:color w:val="auto"/>
        </w:rPr>
        <w:t>Catatan Bagi Atasan Langsung: Atasan langsung yang memiliki staf tetap dapat mengakses tab ini untuk memantau kinerja pribadinya sendiri, karena atasan tersebut juga menyusun target dan melaporkan kegiatan harian kepada atasan di tingkat lebih atas.</w:t>
      </w:r>
    </w:p>
    <w:p w14:paraId="1779CC77" w14:textId="77777777" w:rsidR="00274442" w:rsidRPr="009D050C" w:rsidRDefault="00274442" w:rsidP="00BA3B3B">
      <w:pPr>
        <w:spacing w:after="320"/>
        <w:jc w:val="both"/>
        <w:rPr>
          <w:color w:val="auto"/>
        </w:rPr>
      </w:pPr>
    </w:p>
    <w:p w14:paraId="36A5BC4F" w14:textId="77777777" w:rsidR="00274442" w:rsidRPr="009D050C" w:rsidRDefault="00000000" w:rsidP="00BA3B3B">
      <w:pPr>
        <w:pStyle w:val="Heading1"/>
        <w:spacing w:before="320" w:after="160"/>
        <w:jc w:val="both"/>
        <w:rPr>
          <w:color w:val="auto"/>
        </w:rPr>
      </w:pPr>
      <w:r w:rsidRPr="009D050C">
        <w:rPr>
          <w:rFonts w:ascii="Calibri" w:hAnsi="Calibri"/>
          <w:color w:val="auto"/>
        </w:rPr>
        <w:lastRenderedPageBreak/>
        <w:t>3. PANDUAN PENGGUNAAN PERAN ATASAN LANGSUNG (PENILAI)</w:t>
      </w:r>
    </w:p>
    <w:p w14:paraId="0F35FCB1" w14:textId="77777777" w:rsidR="00274442" w:rsidRDefault="00000000" w:rsidP="00BA3B3B">
      <w:pPr>
        <w:pStyle w:val="Heading2"/>
        <w:spacing w:before="160" w:after="120"/>
        <w:jc w:val="both"/>
        <w:rPr>
          <w:rFonts w:ascii="Calibri" w:hAnsi="Calibri"/>
          <w:color w:val="auto"/>
          <w:sz w:val="24"/>
        </w:rPr>
      </w:pPr>
      <w:r w:rsidRPr="009D050C">
        <w:rPr>
          <w:rFonts w:ascii="Calibri" w:hAnsi="Calibri"/>
          <w:color w:val="auto"/>
          <w:sz w:val="24"/>
        </w:rPr>
        <w:t>3.1 Verifikasi &amp; Persetujuan Target Bulanan Staf</w:t>
      </w:r>
    </w:p>
    <w:p w14:paraId="4E004F4E" w14:textId="7CEF4E08" w:rsidR="00D96126" w:rsidRPr="00D96126" w:rsidRDefault="00D96126" w:rsidP="00D96126">
      <w:r w:rsidRPr="00314944">
        <w:drawing>
          <wp:inline distT="0" distB="0" distL="0" distR="0" wp14:anchorId="03917BED" wp14:editId="59CA32C9">
            <wp:extent cx="5943600" cy="2507615"/>
            <wp:effectExtent l="0" t="0" r="0" b="6985"/>
            <wp:docPr id="185054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49996" name=""/>
                    <pic:cNvPicPr/>
                  </pic:nvPicPr>
                  <pic:blipFill>
                    <a:blip r:embed="rId9"/>
                    <a:stretch>
                      <a:fillRect/>
                    </a:stretch>
                  </pic:blipFill>
                  <pic:spPr>
                    <a:xfrm>
                      <a:off x="0" y="0"/>
                      <a:ext cx="5943600" cy="2507615"/>
                    </a:xfrm>
                    <a:prstGeom prst="rect">
                      <a:avLst/>
                    </a:prstGeom>
                  </pic:spPr>
                </pic:pic>
              </a:graphicData>
            </a:graphic>
          </wp:inline>
        </w:drawing>
      </w:r>
    </w:p>
    <w:p w14:paraId="252BCB8C" w14:textId="0A9325BF" w:rsidR="00274442" w:rsidRPr="00F84ECD" w:rsidRDefault="00000000" w:rsidP="00F84ECD">
      <w:pPr>
        <w:pStyle w:val="ListParagraph"/>
        <w:numPr>
          <w:ilvl w:val="0"/>
          <w:numId w:val="15"/>
        </w:numPr>
        <w:spacing w:after="80"/>
        <w:jc w:val="both"/>
        <w:rPr>
          <w:color w:val="auto"/>
        </w:rPr>
      </w:pPr>
      <w:r w:rsidRPr="00F84ECD">
        <w:rPr>
          <w:color w:val="auto"/>
        </w:rPr>
        <w:t>Akses menu 'Target Kinerja Bulanan' lalu pilih tab 'Target Staf'.</w:t>
      </w:r>
    </w:p>
    <w:p w14:paraId="1C2C8B02" w14:textId="2DEEBB7C" w:rsidR="00274442" w:rsidRPr="00F84ECD" w:rsidRDefault="00000000" w:rsidP="00F84ECD">
      <w:pPr>
        <w:pStyle w:val="ListParagraph"/>
        <w:numPr>
          <w:ilvl w:val="0"/>
          <w:numId w:val="15"/>
        </w:numPr>
        <w:spacing w:after="80"/>
        <w:jc w:val="both"/>
        <w:rPr>
          <w:color w:val="auto"/>
        </w:rPr>
      </w:pPr>
      <w:r w:rsidRPr="00F84ECD">
        <w:rPr>
          <w:color w:val="auto"/>
        </w:rPr>
        <w:t>Pilih Nama Staf dari menu drop-down pendaftaran staf.</w:t>
      </w:r>
    </w:p>
    <w:p w14:paraId="73DD9AB3" w14:textId="4BBEB8EE" w:rsidR="00274442" w:rsidRPr="00F84ECD" w:rsidRDefault="00000000" w:rsidP="00F84ECD">
      <w:pPr>
        <w:pStyle w:val="ListParagraph"/>
        <w:numPr>
          <w:ilvl w:val="0"/>
          <w:numId w:val="15"/>
        </w:numPr>
        <w:spacing w:after="80"/>
        <w:jc w:val="both"/>
        <w:rPr>
          <w:color w:val="auto"/>
        </w:rPr>
      </w:pPr>
      <w:r w:rsidRPr="00F84ECD">
        <w:rPr>
          <w:color w:val="auto"/>
        </w:rPr>
        <w:t>Tinjau kesesuaian uraian RHK dan angka kuantitas target bulanan yang diajukan oleh staf.</w:t>
      </w:r>
    </w:p>
    <w:p w14:paraId="1784B01A" w14:textId="5AF87F66" w:rsidR="00274442" w:rsidRPr="00F84ECD" w:rsidRDefault="00000000" w:rsidP="00F84ECD">
      <w:pPr>
        <w:pStyle w:val="ListParagraph"/>
        <w:numPr>
          <w:ilvl w:val="0"/>
          <w:numId w:val="15"/>
        </w:numPr>
        <w:spacing w:after="80"/>
        <w:jc w:val="both"/>
        <w:rPr>
          <w:color w:val="auto"/>
        </w:rPr>
      </w:pPr>
      <w:r w:rsidRPr="00F84ECD">
        <w:rPr>
          <w:color w:val="auto"/>
        </w:rPr>
        <w:t>Klik tombol 'Setujui' atau 'Setujui Semua'. Tindakan ini secara otomatis membuka akses form Lapor Kegiatan Harian bagi staf yang bersangkutan.</w:t>
      </w:r>
    </w:p>
    <w:p w14:paraId="58649EA6" w14:textId="77777777" w:rsidR="00274442" w:rsidRDefault="00000000" w:rsidP="00BA3B3B">
      <w:pPr>
        <w:pStyle w:val="Heading2"/>
        <w:spacing w:before="240" w:after="120"/>
        <w:jc w:val="both"/>
        <w:rPr>
          <w:rFonts w:ascii="Calibri" w:hAnsi="Calibri"/>
          <w:color w:val="auto"/>
          <w:sz w:val="24"/>
        </w:rPr>
      </w:pPr>
      <w:r w:rsidRPr="009D050C">
        <w:rPr>
          <w:rFonts w:ascii="Calibri" w:hAnsi="Calibri"/>
          <w:color w:val="auto"/>
          <w:sz w:val="24"/>
        </w:rPr>
        <w:t>3.2 Penilaian Kinerja Bulanan Staf (Tab Penilaian Staf)</w:t>
      </w:r>
    </w:p>
    <w:p w14:paraId="4570B6F1" w14:textId="10272594" w:rsidR="00D96126" w:rsidRPr="00D96126" w:rsidRDefault="00D96126" w:rsidP="00D96126">
      <w:r w:rsidRPr="00D96126">
        <w:drawing>
          <wp:inline distT="0" distB="0" distL="0" distR="0" wp14:anchorId="48D95311" wp14:editId="38343AEF">
            <wp:extent cx="5943600" cy="2835275"/>
            <wp:effectExtent l="0" t="0" r="0" b="3175"/>
            <wp:docPr id="159496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62453" name=""/>
                    <pic:cNvPicPr/>
                  </pic:nvPicPr>
                  <pic:blipFill>
                    <a:blip r:embed="rId10"/>
                    <a:stretch>
                      <a:fillRect/>
                    </a:stretch>
                  </pic:blipFill>
                  <pic:spPr>
                    <a:xfrm>
                      <a:off x="0" y="0"/>
                      <a:ext cx="5943600" cy="2835275"/>
                    </a:xfrm>
                    <a:prstGeom prst="rect">
                      <a:avLst/>
                    </a:prstGeom>
                  </pic:spPr>
                </pic:pic>
              </a:graphicData>
            </a:graphic>
          </wp:inline>
        </w:drawing>
      </w:r>
    </w:p>
    <w:p w14:paraId="272731E7" w14:textId="69902F39" w:rsidR="00274442" w:rsidRPr="00EA7986" w:rsidRDefault="00000000" w:rsidP="00EA7986">
      <w:pPr>
        <w:pStyle w:val="ListParagraph"/>
        <w:numPr>
          <w:ilvl w:val="0"/>
          <w:numId w:val="17"/>
        </w:numPr>
        <w:spacing w:after="80"/>
        <w:jc w:val="both"/>
        <w:rPr>
          <w:color w:val="auto"/>
        </w:rPr>
      </w:pPr>
      <w:r w:rsidRPr="00EA7986">
        <w:rPr>
          <w:color w:val="auto"/>
        </w:rPr>
        <w:t>Akses menu 'Rekap &amp; Penilaian Kinerja' lalu pilih tab 'Penilaian Staf' (khusus bagi pegawai yang memiliki bawahan langsung).</w:t>
      </w:r>
    </w:p>
    <w:p w14:paraId="25B23E77" w14:textId="12EAF688" w:rsidR="00274442" w:rsidRPr="00EA7986" w:rsidRDefault="00000000" w:rsidP="00EA7986">
      <w:pPr>
        <w:pStyle w:val="ListParagraph"/>
        <w:numPr>
          <w:ilvl w:val="0"/>
          <w:numId w:val="17"/>
        </w:numPr>
        <w:spacing w:after="80"/>
        <w:jc w:val="both"/>
        <w:rPr>
          <w:color w:val="auto"/>
        </w:rPr>
      </w:pPr>
      <w:r w:rsidRPr="00EA7986">
        <w:rPr>
          <w:color w:val="auto"/>
        </w:rPr>
        <w:lastRenderedPageBreak/>
        <w:t>Pilih Nama Staf dari menu drop-down pencarian.</w:t>
      </w:r>
    </w:p>
    <w:p w14:paraId="42132303" w14:textId="3334FFAE" w:rsidR="00274442" w:rsidRPr="00EA7986" w:rsidRDefault="00000000" w:rsidP="00EA7986">
      <w:pPr>
        <w:pStyle w:val="ListParagraph"/>
        <w:numPr>
          <w:ilvl w:val="0"/>
          <w:numId w:val="17"/>
        </w:numPr>
        <w:spacing w:after="80"/>
        <w:jc w:val="both"/>
        <w:rPr>
          <w:color w:val="auto"/>
        </w:rPr>
      </w:pPr>
      <w:r w:rsidRPr="00EA7986">
        <w:rPr>
          <w:color w:val="auto"/>
        </w:rPr>
        <w:t>Cermati perbandingan Target Bulanan vs Total Realisasi, Selisih (Gap), serta daftar seluruh Tugas Tambahan staf pada bulan berjalan.</w:t>
      </w:r>
    </w:p>
    <w:p w14:paraId="73330460" w14:textId="796FCD18" w:rsidR="00274442" w:rsidRPr="00EA7986" w:rsidRDefault="00000000" w:rsidP="00EA7986">
      <w:pPr>
        <w:pStyle w:val="ListParagraph"/>
        <w:numPr>
          <w:ilvl w:val="0"/>
          <w:numId w:val="17"/>
        </w:numPr>
        <w:spacing w:after="80"/>
        <w:jc w:val="both"/>
        <w:rPr>
          <w:color w:val="auto"/>
        </w:rPr>
      </w:pPr>
      <w:r w:rsidRPr="00EA7986">
        <w:rPr>
          <w:color w:val="auto"/>
        </w:rPr>
        <w:t>Atasan menginputkan Nilai Capaian % (0 - 150%) untuk setiap Target RHK, serta menginputkan 1 (satu) Nilai Akumulasi Tugas Tambahan Bulan Terpilih (0 - 100%) pada footer tabel Tugas Tambahan.</w:t>
      </w:r>
    </w:p>
    <w:p w14:paraId="10617ECE" w14:textId="77777777" w:rsidR="00A34DD4" w:rsidRDefault="00000000" w:rsidP="00A34DD4">
      <w:pPr>
        <w:pStyle w:val="ListParagraph"/>
        <w:numPr>
          <w:ilvl w:val="0"/>
          <w:numId w:val="17"/>
        </w:numPr>
        <w:spacing w:after="80"/>
        <w:jc w:val="both"/>
        <w:rPr>
          <w:color w:val="auto"/>
        </w:rPr>
      </w:pPr>
      <w:r w:rsidRPr="00EA7986">
        <w:rPr>
          <w:color w:val="auto"/>
        </w:rPr>
        <w:t>Otomatisasi Sistem:</w:t>
      </w:r>
    </w:p>
    <w:p w14:paraId="438FAAC7" w14:textId="77777777" w:rsidR="00A34DD4" w:rsidRDefault="00000000" w:rsidP="00A34DD4">
      <w:pPr>
        <w:pStyle w:val="ListParagraph"/>
        <w:numPr>
          <w:ilvl w:val="0"/>
          <w:numId w:val="19"/>
        </w:numPr>
        <w:spacing w:after="80"/>
        <w:jc w:val="both"/>
        <w:rPr>
          <w:color w:val="auto"/>
        </w:rPr>
      </w:pPr>
      <w:r w:rsidRPr="00EA7986">
        <w:rPr>
          <w:color w:val="auto"/>
        </w:rPr>
        <w:t>Indikator predikat peringkat per-baris diperbarui secara real-time.</w:t>
      </w:r>
    </w:p>
    <w:p w14:paraId="6CFD3D29" w14:textId="0254797A" w:rsidR="00A34DD4" w:rsidRDefault="00A34DD4" w:rsidP="00A34DD4">
      <w:pPr>
        <w:pStyle w:val="ListParagraph"/>
        <w:numPr>
          <w:ilvl w:val="0"/>
          <w:numId w:val="19"/>
        </w:numPr>
        <w:spacing w:after="80"/>
        <w:jc w:val="both"/>
        <w:rPr>
          <w:color w:val="auto"/>
        </w:rPr>
      </w:pPr>
      <w:r>
        <w:rPr>
          <w:color w:val="auto"/>
        </w:rPr>
        <w:t>R</w:t>
      </w:r>
      <w:r w:rsidRPr="00EA7986">
        <w:rPr>
          <w:color w:val="auto"/>
        </w:rPr>
        <w:t>ata-rata penilaian kinerja bulanan staf d</w:t>
      </w:r>
      <w:r w:rsidR="00000000" w:rsidRPr="00EA7986">
        <w:rPr>
          <w:color w:val="auto"/>
        </w:rPr>
        <w:t>i bagian paling bawah terhitung otomatis dari kombinasi Nilai RHK + Nilai Tugas Tambahan.</w:t>
      </w:r>
    </w:p>
    <w:p w14:paraId="2AFA08F9" w14:textId="77777777" w:rsidR="000B5BFD" w:rsidRDefault="00000000" w:rsidP="000B5BFD">
      <w:pPr>
        <w:pStyle w:val="ListParagraph"/>
        <w:numPr>
          <w:ilvl w:val="0"/>
          <w:numId w:val="17"/>
        </w:numPr>
        <w:spacing w:after="80"/>
        <w:jc w:val="both"/>
        <w:rPr>
          <w:color w:val="auto"/>
        </w:rPr>
      </w:pPr>
      <w:r w:rsidRPr="00A34DD4">
        <w:rPr>
          <w:color w:val="auto"/>
        </w:rPr>
        <w:t>Opsi Penyimpanan Penilaian:</w:t>
      </w:r>
    </w:p>
    <w:p w14:paraId="1BC178CB" w14:textId="77777777" w:rsidR="000B5BFD" w:rsidRDefault="00000000" w:rsidP="000B5BFD">
      <w:pPr>
        <w:pStyle w:val="ListParagraph"/>
        <w:numPr>
          <w:ilvl w:val="0"/>
          <w:numId w:val="20"/>
        </w:numPr>
        <w:spacing w:after="80"/>
        <w:jc w:val="both"/>
        <w:rPr>
          <w:color w:val="auto"/>
        </w:rPr>
      </w:pPr>
      <w:r w:rsidRPr="000B5BFD">
        <w:rPr>
          <w:color w:val="auto"/>
        </w:rPr>
        <w:t>Simpan Sementara: Menyimpan draf penilaian pimpinan. Nilai ini belum dipublikasikan dan belum dapat dilihat oleh staf.</w:t>
      </w:r>
    </w:p>
    <w:p w14:paraId="1D01D416" w14:textId="115C8829" w:rsidR="00274442" w:rsidRPr="000B5BFD" w:rsidRDefault="00000000" w:rsidP="000B5BFD">
      <w:pPr>
        <w:pStyle w:val="ListParagraph"/>
        <w:numPr>
          <w:ilvl w:val="0"/>
          <w:numId w:val="20"/>
        </w:numPr>
        <w:spacing w:after="80"/>
        <w:jc w:val="both"/>
        <w:rPr>
          <w:color w:val="auto"/>
        </w:rPr>
      </w:pPr>
      <w:r w:rsidRPr="000B5BFD">
        <w:rPr>
          <w:color w:val="auto"/>
        </w:rPr>
        <w:t>Simpan Penilaian Staf: Menerbitkan penilaian. Staf akan menerima notifikasi dan nilai dapat dilihat pada tab 'Target Bulanan Saya'.</w:t>
      </w:r>
    </w:p>
    <w:p w14:paraId="6A322077" w14:textId="77777777" w:rsidR="00274442" w:rsidRPr="009D050C" w:rsidRDefault="00274442" w:rsidP="00BA3B3B">
      <w:pPr>
        <w:spacing w:after="320"/>
        <w:jc w:val="both"/>
        <w:rPr>
          <w:color w:val="auto"/>
        </w:rPr>
      </w:pPr>
    </w:p>
    <w:p w14:paraId="20145238" w14:textId="77777777" w:rsidR="00274442" w:rsidRPr="009D050C" w:rsidRDefault="00000000" w:rsidP="00BA3B3B">
      <w:pPr>
        <w:pStyle w:val="Heading1"/>
        <w:spacing w:before="320" w:after="160"/>
        <w:jc w:val="both"/>
        <w:rPr>
          <w:color w:val="auto"/>
        </w:rPr>
      </w:pPr>
      <w:r w:rsidRPr="009D050C">
        <w:rPr>
          <w:rFonts w:ascii="Calibri" w:hAnsi="Calibri"/>
          <w:color w:val="auto"/>
        </w:rPr>
        <w:t>4. KRITERIA DAN RENTANG PREDIKAT PENILAIAN</w:t>
      </w:r>
    </w:p>
    <w:p w14:paraId="46A2F1C7" w14:textId="77777777" w:rsidR="00274442" w:rsidRPr="009D050C" w:rsidRDefault="00000000" w:rsidP="00BA3B3B">
      <w:pPr>
        <w:jc w:val="both"/>
        <w:rPr>
          <w:color w:val="auto"/>
        </w:rPr>
      </w:pPr>
      <w:r w:rsidRPr="009D050C">
        <w:rPr>
          <w:color w:val="auto"/>
        </w:rPr>
        <w:t>Penetapan predikat peringkat kinerja dihitung secara otomatis berdasarkan rentang persentase Nilai Capaian (%) dengan rincian standar sebagai berikut:</w:t>
      </w:r>
    </w:p>
    <w:tbl>
      <w:tblPr>
        <w:tblW w:w="0" w:type="auto"/>
        <w:jc w:val="center"/>
        <w:tblLook w:val="04A0" w:firstRow="1" w:lastRow="0" w:firstColumn="1" w:lastColumn="0" w:noHBand="0" w:noVBand="1"/>
      </w:tblPr>
      <w:tblGrid>
        <w:gridCol w:w="3120"/>
        <w:gridCol w:w="3120"/>
      </w:tblGrid>
      <w:tr w:rsidR="00540244" w:rsidRPr="009D050C" w14:paraId="2B431A7B" w14:textId="77777777">
        <w:trPr>
          <w:jc w:val="center"/>
        </w:trPr>
        <w:tc>
          <w:tcPr>
            <w:tcW w:w="3120" w:type="dxa"/>
            <w:shd w:val="clear" w:color="auto" w:fill="1E3A8A"/>
            <w:tcMar>
              <w:top w:w="120" w:type="dxa"/>
              <w:left w:w="150" w:type="dxa"/>
              <w:bottom w:w="120" w:type="dxa"/>
              <w:right w:w="150" w:type="dxa"/>
            </w:tcMar>
          </w:tcPr>
          <w:p w14:paraId="74224B69" w14:textId="77777777" w:rsidR="00540244" w:rsidRPr="009D050C" w:rsidRDefault="00540244" w:rsidP="00540244">
            <w:pPr>
              <w:jc w:val="center"/>
              <w:rPr>
                <w:color w:val="auto"/>
              </w:rPr>
            </w:pPr>
            <w:r w:rsidRPr="009D050C">
              <w:rPr>
                <w:b/>
                <w:color w:val="auto"/>
              </w:rPr>
              <w:t>Rentang Nilai Capaian (%)</w:t>
            </w:r>
          </w:p>
        </w:tc>
        <w:tc>
          <w:tcPr>
            <w:tcW w:w="3120" w:type="dxa"/>
            <w:shd w:val="clear" w:color="auto" w:fill="1E3A8A"/>
            <w:tcMar>
              <w:top w:w="120" w:type="dxa"/>
              <w:left w:w="150" w:type="dxa"/>
              <w:bottom w:w="120" w:type="dxa"/>
              <w:right w:w="150" w:type="dxa"/>
            </w:tcMar>
          </w:tcPr>
          <w:p w14:paraId="62B3FF77" w14:textId="77777777" w:rsidR="00540244" w:rsidRPr="009D050C" w:rsidRDefault="00540244" w:rsidP="00540244">
            <w:pPr>
              <w:jc w:val="center"/>
              <w:rPr>
                <w:color w:val="auto"/>
              </w:rPr>
            </w:pPr>
            <w:r w:rsidRPr="009D050C">
              <w:rPr>
                <w:b/>
                <w:color w:val="auto"/>
              </w:rPr>
              <w:t>Predikat Peringkat</w:t>
            </w:r>
          </w:p>
        </w:tc>
      </w:tr>
      <w:tr w:rsidR="00540244" w:rsidRPr="009D050C" w14:paraId="0F1DB240" w14:textId="77777777">
        <w:trPr>
          <w:jc w:val="center"/>
        </w:trPr>
        <w:tc>
          <w:tcPr>
            <w:tcW w:w="3120" w:type="dxa"/>
            <w:shd w:val="clear" w:color="auto" w:fill="F8FAFC"/>
            <w:tcMar>
              <w:top w:w="100" w:type="dxa"/>
              <w:left w:w="150" w:type="dxa"/>
              <w:bottom w:w="100" w:type="dxa"/>
              <w:right w:w="150" w:type="dxa"/>
            </w:tcMar>
          </w:tcPr>
          <w:p w14:paraId="485BBB46" w14:textId="77777777" w:rsidR="00540244" w:rsidRPr="009D050C" w:rsidRDefault="00540244" w:rsidP="00540244">
            <w:pPr>
              <w:jc w:val="center"/>
              <w:rPr>
                <w:color w:val="auto"/>
              </w:rPr>
            </w:pPr>
            <w:r w:rsidRPr="009D050C">
              <w:rPr>
                <w:color w:val="auto"/>
              </w:rPr>
              <w:t>&lt;= 25%</w:t>
            </w:r>
          </w:p>
        </w:tc>
        <w:tc>
          <w:tcPr>
            <w:tcW w:w="3120" w:type="dxa"/>
            <w:shd w:val="clear" w:color="auto" w:fill="F8FAFC"/>
            <w:tcMar>
              <w:top w:w="100" w:type="dxa"/>
              <w:left w:w="150" w:type="dxa"/>
              <w:bottom w:w="100" w:type="dxa"/>
              <w:right w:w="150" w:type="dxa"/>
            </w:tcMar>
          </w:tcPr>
          <w:p w14:paraId="022C3710" w14:textId="77777777" w:rsidR="00540244" w:rsidRPr="009D050C" w:rsidRDefault="00540244" w:rsidP="00540244">
            <w:pPr>
              <w:jc w:val="center"/>
              <w:rPr>
                <w:color w:val="auto"/>
              </w:rPr>
            </w:pPr>
            <w:r w:rsidRPr="009D050C">
              <w:rPr>
                <w:color w:val="auto"/>
              </w:rPr>
              <w:t>Sangat Kurang</w:t>
            </w:r>
          </w:p>
        </w:tc>
      </w:tr>
      <w:tr w:rsidR="00540244" w:rsidRPr="009D050C" w14:paraId="37731F8C" w14:textId="77777777">
        <w:trPr>
          <w:jc w:val="center"/>
        </w:trPr>
        <w:tc>
          <w:tcPr>
            <w:tcW w:w="3120" w:type="dxa"/>
            <w:shd w:val="clear" w:color="auto" w:fill="FFFFFF"/>
            <w:tcMar>
              <w:top w:w="100" w:type="dxa"/>
              <w:left w:w="150" w:type="dxa"/>
              <w:bottom w:w="100" w:type="dxa"/>
              <w:right w:w="150" w:type="dxa"/>
            </w:tcMar>
          </w:tcPr>
          <w:p w14:paraId="014C00DE" w14:textId="77777777" w:rsidR="00540244" w:rsidRPr="009D050C" w:rsidRDefault="00540244" w:rsidP="00540244">
            <w:pPr>
              <w:jc w:val="center"/>
              <w:rPr>
                <w:color w:val="auto"/>
              </w:rPr>
            </w:pPr>
            <w:r w:rsidRPr="009D050C">
              <w:rPr>
                <w:color w:val="auto"/>
              </w:rPr>
              <w:t>&gt; 25% - 75%</w:t>
            </w:r>
          </w:p>
        </w:tc>
        <w:tc>
          <w:tcPr>
            <w:tcW w:w="3120" w:type="dxa"/>
            <w:shd w:val="clear" w:color="auto" w:fill="FFFFFF"/>
            <w:tcMar>
              <w:top w:w="100" w:type="dxa"/>
              <w:left w:w="150" w:type="dxa"/>
              <w:bottom w:w="100" w:type="dxa"/>
              <w:right w:w="150" w:type="dxa"/>
            </w:tcMar>
          </w:tcPr>
          <w:p w14:paraId="5BCA004A" w14:textId="77777777" w:rsidR="00540244" w:rsidRPr="009D050C" w:rsidRDefault="00540244" w:rsidP="00540244">
            <w:pPr>
              <w:jc w:val="center"/>
              <w:rPr>
                <w:color w:val="auto"/>
              </w:rPr>
            </w:pPr>
            <w:r w:rsidRPr="009D050C">
              <w:rPr>
                <w:color w:val="auto"/>
              </w:rPr>
              <w:t>Kurang</w:t>
            </w:r>
          </w:p>
        </w:tc>
      </w:tr>
      <w:tr w:rsidR="00540244" w:rsidRPr="009D050C" w14:paraId="06091BDF" w14:textId="77777777">
        <w:trPr>
          <w:jc w:val="center"/>
        </w:trPr>
        <w:tc>
          <w:tcPr>
            <w:tcW w:w="3120" w:type="dxa"/>
            <w:shd w:val="clear" w:color="auto" w:fill="F8FAFC"/>
            <w:tcMar>
              <w:top w:w="100" w:type="dxa"/>
              <w:left w:w="150" w:type="dxa"/>
              <w:bottom w:w="100" w:type="dxa"/>
              <w:right w:w="150" w:type="dxa"/>
            </w:tcMar>
          </w:tcPr>
          <w:p w14:paraId="568E069D" w14:textId="77777777" w:rsidR="00540244" w:rsidRPr="009D050C" w:rsidRDefault="00540244" w:rsidP="00540244">
            <w:pPr>
              <w:jc w:val="center"/>
              <w:rPr>
                <w:color w:val="auto"/>
              </w:rPr>
            </w:pPr>
            <w:r w:rsidRPr="009D050C">
              <w:rPr>
                <w:color w:val="auto"/>
              </w:rPr>
              <w:t>&gt; 75% - 90%</w:t>
            </w:r>
          </w:p>
        </w:tc>
        <w:tc>
          <w:tcPr>
            <w:tcW w:w="3120" w:type="dxa"/>
            <w:shd w:val="clear" w:color="auto" w:fill="F8FAFC"/>
            <w:tcMar>
              <w:top w:w="100" w:type="dxa"/>
              <w:left w:w="150" w:type="dxa"/>
              <w:bottom w:w="100" w:type="dxa"/>
              <w:right w:w="150" w:type="dxa"/>
            </w:tcMar>
          </w:tcPr>
          <w:p w14:paraId="21A09D30" w14:textId="77777777" w:rsidR="00540244" w:rsidRPr="009D050C" w:rsidRDefault="00540244" w:rsidP="00540244">
            <w:pPr>
              <w:jc w:val="center"/>
              <w:rPr>
                <w:color w:val="auto"/>
              </w:rPr>
            </w:pPr>
            <w:r w:rsidRPr="009D050C">
              <w:rPr>
                <w:color w:val="auto"/>
              </w:rPr>
              <w:t>Butuh Perbaikan</w:t>
            </w:r>
          </w:p>
        </w:tc>
      </w:tr>
      <w:tr w:rsidR="00540244" w:rsidRPr="009D050C" w14:paraId="777259B2" w14:textId="77777777">
        <w:trPr>
          <w:jc w:val="center"/>
        </w:trPr>
        <w:tc>
          <w:tcPr>
            <w:tcW w:w="3120" w:type="dxa"/>
            <w:shd w:val="clear" w:color="auto" w:fill="FFFFFF"/>
            <w:tcMar>
              <w:top w:w="100" w:type="dxa"/>
              <w:left w:w="150" w:type="dxa"/>
              <w:bottom w:w="100" w:type="dxa"/>
              <w:right w:w="150" w:type="dxa"/>
            </w:tcMar>
          </w:tcPr>
          <w:p w14:paraId="267EDCB5" w14:textId="77777777" w:rsidR="00540244" w:rsidRPr="009D050C" w:rsidRDefault="00540244" w:rsidP="00540244">
            <w:pPr>
              <w:jc w:val="center"/>
              <w:rPr>
                <w:color w:val="auto"/>
              </w:rPr>
            </w:pPr>
            <w:r w:rsidRPr="009D050C">
              <w:rPr>
                <w:color w:val="auto"/>
              </w:rPr>
              <w:t>&gt; 90% - 100%</w:t>
            </w:r>
          </w:p>
        </w:tc>
        <w:tc>
          <w:tcPr>
            <w:tcW w:w="3120" w:type="dxa"/>
            <w:shd w:val="clear" w:color="auto" w:fill="FFFFFF"/>
            <w:tcMar>
              <w:top w:w="100" w:type="dxa"/>
              <w:left w:w="150" w:type="dxa"/>
              <w:bottom w:w="100" w:type="dxa"/>
              <w:right w:w="150" w:type="dxa"/>
            </w:tcMar>
          </w:tcPr>
          <w:p w14:paraId="6BE5C30C" w14:textId="77777777" w:rsidR="00540244" w:rsidRPr="009D050C" w:rsidRDefault="00540244" w:rsidP="00540244">
            <w:pPr>
              <w:jc w:val="center"/>
              <w:rPr>
                <w:color w:val="auto"/>
              </w:rPr>
            </w:pPr>
            <w:r w:rsidRPr="009D050C">
              <w:rPr>
                <w:color w:val="auto"/>
              </w:rPr>
              <w:t>Baik</w:t>
            </w:r>
          </w:p>
        </w:tc>
      </w:tr>
      <w:tr w:rsidR="00540244" w:rsidRPr="009D050C" w14:paraId="4A0FA433" w14:textId="77777777">
        <w:trPr>
          <w:jc w:val="center"/>
        </w:trPr>
        <w:tc>
          <w:tcPr>
            <w:tcW w:w="3120" w:type="dxa"/>
            <w:shd w:val="clear" w:color="auto" w:fill="F8FAFC"/>
            <w:tcMar>
              <w:top w:w="100" w:type="dxa"/>
              <w:left w:w="150" w:type="dxa"/>
              <w:bottom w:w="100" w:type="dxa"/>
              <w:right w:w="150" w:type="dxa"/>
            </w:tcMar>
          </w:tcPr>
          <w:p w14:paraId="78E7E9F6" w14:textId="77777777" w:rsidR="00540244" w:rsidRPr="009D050C" w:rsidRDefault="00540244" w:rsidP="00540244">
            <w:pPr>
              <w:jc w:val="center"/>
              <w:rPr>
                <w:color w:val="auto"/>
              </w:rPr>
            </w:pPr>
            <w:r w:rsidRPr="009D050C">
              <w:rPr>
                <w:color w:val="auto"/>
              </w:rPr>
              <w:t>&gt; 100% - 150%</w:t>
            </w:r>
          </w:p>
        </w:tc>
        <w:tc>
          <w:tcPr>
            <w:tcW w:w="3120" w:type="dxa"/>
            <w:shd w:val="clear" w:color="auto" w:fill="F8FAFC"/>
            <w:tcMar>
              <w:top w:w="100" w:type="dxa"/>
              <w:left w:w="150" w:type="dxa"/>
              <w:bottom w:w="100" w:type="dxa"/>
              <w:right w:w="150" w:type="dxa"/>
            </w:tcMar>
          </w:tcPr>
          <w:p w14:paraId="74077C93" w14:textId="77777777" w:rsidR="00540244" w:rsidRPr="009D050C" w:rsidRDefault="00540244" w:rsidP="00540244">
            <w:pPr>
              <w:jc w:val="center"/>
              <w:rPr>
                <w:color w:val="auto"/>
              </w:rPr>
            </w:pPr>
            <w:r w:rsidRPr="009D050C">
              <w:rPr>
                <w:color w:val="auto"/>
              </w:rPr>
              <w:t>Sangat Baik</w:t>
            </w:r>
          </w:p>
        </w:tc>
      </w:tr>
    </w:tbl>
    <w:p w14:paraId="0A8E1278" w14:textId="22D11147" w:rsidR="00274442" w:rsidRPr="009D050C" w:rsidRDefault="00274442" w:rsidP="00BA3B3B">
      <w:pPr>
        <w:jc w:val="both"/>
        <w:rPr>
          <w:color w:val="auto"/>
        </w:rPr>
      </w:pPr>
    </w:p>
    <w:sectPr w:rsidR="00274442" w:rsidRPr="009D050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BF3482"/>
    <w:multiLevelType w:val="hybridMultilevel"/>
    <w:tmpl w:val="BB8EA906"/>
    <w:lvl w:ilvl="0" w:tplc="04090019">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96F1F4F"/>
    <w:multiLevelType w:val="hybridMultilevel"/>
    <w:tmpl w:val="006A54FC"/>
    <w:lvl w:ilvl="0" w:tplc="C6867E1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0BF851FC"/>
    <w:multiLevelType w:val="hybridMultilevel"/>
    <w:tmpl w:val="2C7CDFDA"/>
    <w:lvl w:ilvl="0" w:tplc="F528882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1782557"/>
    <w:multiLevelType w:val="hybridMultilevel"/>
    <w:tmpl w:val="52F85738"/>
    <w:lvl w:ilvl="0" w:tplc="F5288824">
      <w:start w:val="1"/>
      <w:numFmt w:val="decimal"/>
      <w:lvlText w:val="%1."/>
      <w:lvlJc w:val="left"/>
      <w:pPr>
        <w:ind w:left="1080" w:hanging="360"/>
      </w:pPr>
      <w:rPr>
        <w:rFonts w:hint="default"/>
        <w:b/>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21A86FB0"/>
    <w:multiLevelType w:val="hybridMultilevel"/>
    <w:tmpl w:val="69D2FDFE"/>
    <w:lvl w:ilvl="0" w:tplc="F528882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9CD66B9"/>
    <w:multiLevelType w:val="hybridMultilevel"/>
    <w:tmpl w:val="32AC4250"/>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5D183EE6"/>
    <w:multiLevelType w:val="hybridMultilevel"/>
    <w:tmpl w:val="32A43CD0"/>
    <w:lvl w:ilvl="0" w:tplc="3A5C6CF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67061BFA"/>
    <w:multiLevelType w:val="hybridMultilevel"/>
    <w:tmpl w:val="EF2857D2"/>
    <w:lvl w:ilvl="0" w:tplc="F5288824">
      <w:start w:val="1"/>
      <w:numFmt w:val="decimal"/>
      <w:lvlText w:val="%1."/>
      <w:lvlJc w:val="left"/>
      <w:pPr>
        <w:ind w:left="1080" w:hanging="360"/>
      </w:pPr>
      <w:rPr>
        <w:rFonts w:hint="default"/>
        <w:b/>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682F1EE1"/>
    <w:multiLevelType w:val="hybridMultilevel"/>
    <w:tmpl w:val="71262B04"/>
    <w:lvl w:ilvl="0" w:tplc="F528882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FC80C55"/>
    <w:multiLevelType w:val="hybridMultilevel"/>
    <w:tmpl w:val="B964E380"/>
    <w:lvl w:ilvl="0" w:tplc="F528882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4802964"/>
    <w:multiLevelType w:val="hybridMultilevel"/>
    <w:tmpl w:val="BF1C0A7E"/>
    <w:lvl w:ilvl="0" w:tplc="F528882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99594580">
    <w:abstractNumId w:val="8"/>
  </w:num>
  <w:num w:numId="2" w16cid:durableId="1717466987">
    <w:abstractNumId w:val="6"/>
  </w:num>
  <w:num w:numId="3" w16cid:durableId="1177572051">
    <w:abstractNumId w:val="5"/>
  </w:num>
  <w:num w:numId="4" w16cid:durableId="148596873">
    <w:abstractNumId w:val="4"/>
  </w:num>
  <w:num w:numId="5" w16cid:durableId="231552278">
    <w:abstractNumId w:val="7"/>
  </w:num>
  <w:num w:numId="6" w16cid:durableId="1320816161">
    <w:abstractNumId w:val="3"/>
  </w:num>
  <w:num w:numId="7" w16cid:durableId="1226142639">
    <w:abstractNumId w:val="2"/>
  </w:num>
  <w:num w:numId="8" w16cid:durableId="241762791">
    <w:abstractNumId w:val="1"/>
  </w:num>
  <w:num w:numId="9" w16cid:durableId="1567641023">
    <w:abstractNumId w:val="0"/>
  </w:num>
  <w:num w:numId="10" w16cid:durableId="881749595">
    <w:abstractNumId w:val="14"/>
  </w:num>
  <w:num w:numId="11" w16cid:durableId="2099595091">
    <w:abstractNumId w:val="11"/>
  </w:num>
  <w:num w:numId="12" w16cid:durableId="498229603">
    <w:abstractNumId w:val="18"/>
  </w:num>
  <w:num w:numId="13" w16cid:durableId="891773826">
    <w:abstractNumId w:val="13"/>
  </w:num>
  <w:num w:numId="14" w16cid:durableId="740644369">
    <w:abstractNumId w:val="12"/>
  </w:num>
  <w:num w:numId="15" w16cid:durableId="97144695">
    <w:abstractNumId w:val="19"/>
  </w:num>
  <w:num w:numId="16" w16cid:durableId="1044447444">
    <w:abstractNumId w:val="16"/>
  </w:num>
  <w:num w:numId="17" w16cid:durableId="2111125262">
    <w:abstractNumId w:val="17"/>
  </w:num>
  <w:num w:numId="18" w16cid:durableId="501237246">
    <w:abstractNumId w:val="9"/>
  </w:num>
  <w:num w:numId="19" w16cid:durableId="927889042">
    <w:abstractNumId w:val="15"/>
  </w:num>
  <w:num w:numId="20" w16cid:durableId="19619555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D24"/>
    <w:rsid w:val="00034616"/>
    <w:rsid w:val="0006063C"/>
    <w:rsid w:val="000B5BFD"/>
    <w:rsid w:val="0015074B"/>
    <w:rsid w:val="001D4798"/>
    <w:rsid w:val="00274442"/>
    <w:rsid w:val="0029639D"/>
    <w:rsid w:val="00314944"/>
    <w:rsid w:val="00326F90"/>
    <w:rsid w:val="0035692D"/>
    <w:rsid w:val="003C7B86"/>
    <w:rsid w:val="00441204"/>
    <w:rsid w:val="004505F0"/>
    <w:rsid w:val="00540244"/>
    <w:rsid w:val="005D742E"/>
    <w:rsid w:val="006D39BB"/>
    <w:rsid w:val="007A556A"/>
    <w:rsid w:val="007E4D45"/>
    <w:rsid w:val="00835789"/>
    <w:rsid w:val="00880573"/>
    <w:rsid w:val="008D26D9"/>
    <w:rsid w:val="009009B0"/>
    <w:rsid w:val="009D050C"/>
    <w:rsid w:val="00A34DD4"/>
    <w:rsid w:val="00AA1D8D"/>
    <w:rsid w:val="00B47730"/>
    <w:rsid w:val="00B74D4F"/>
    <w:rsid w:val="00BA3B3B"/>
    <w:rsid w:val="00BF5707"/>
    <w:rsid w:val="00CB0664"/>
    <w:rsid w:val="00D96126"/>
    <w:rsid w:val="00DC2287"/>
    <w:rsid w:val="00EA7986"/>
    <w:rsid w:val="00F84E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DAF7E"/>
  <w14:defaultImageDpi w14:val="300"/>
  <w15:docId w15:val="{3FC9ED35-9097-4B64-8274-449F974FE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779</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Reza Prakasa</cp:lastModifiedBy>
  <cp:revision>5</cp:revision>
  <dcterms:created xsi:type="dcterms:W3CDTF">2026-07-31T11:53:00Z</dcterms:created>
  <dcterms:modified xsi:type="dcterms:W3CDTF">2026-07-31T12:03:00Z</dcterms:modified>
  <cp:category/>
</cp:coreProperties>
</file>